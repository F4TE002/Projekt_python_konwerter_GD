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 testowy – Lab 3</w:t>
      </w:r>
    </w:p>
    <w:p>
      <w:r>
        <w:t>Konwerter plików: DOCX → PDF, ODT. Zażółć gęślą jaźń.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Narzędzie</w:t>
            </w:r>
          </w:p>
        </w:tc>
      </w:tr>
      <w:tr>
        <w:tc>
          <w:tcPr>
            <w:tcW w:type="dxa" w:w="4320"/>
          </w:tcPr>
          <w:p>
            <w:r>
              <w:t>DOCX/ODT/PDF</w:t>
            </w:r>
          </w:p>
        </w:tc>
        <w:tc>
          <w:tcPr>
            <w:tcW w:type="dxa" w:w="4320"/>
          </w:tcPr>
          <w:p>
            <w:r>
              <w:t>LibreOffice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